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21CAE" w14:textId="1F01EC54" w:rsidR="00BC5511" w:rsidRDefault="00000000">
      <w:pPr>
        <w:jc w:val="center"/>
      </w:pPr>
      <w:r>
        <w:rPr>
          <w:b/>
          <w:sz w:val="40"/>
        </w:rPr>
        <w:t xml:space="preserve">GAME PROJECT </w:t>
      </w:r>
    </w:p>
    <w:p w14:paraId="69431DFE" w14:textId="77777777" w:rsidR="00BC5511" w:rsidRDefault="00BC5511"/>
    <w:p w14:paraId="4EE290DC" w14:textId="77777777" w:rsidR="00BC5511" w:rsidRDefault="00000000">
      <w:pPr>
        <w:jc w:val="center"/>
      </w:pPr>
      <w:r>
        <w:rPr>
          <w:sz w:val="28"/>
        </w:rPr>
        <w:t>Programming Fundamentals (Semester 1)</w:t>
      </w:r>
    </w:p>
    <w:p w14:paraId="64DC1DDD" w14:textId="77777777" w:rsidR="00BC5511" w:rsidRDefault="00BC5511"/>
    <w:p w14:paraId="6B728E3C" w14:textId="77777777" w:rsidR="00BC5511" w:rsidRDefault="00000000">
      <w:pPr>
        <w:jc w:val="center"/>
      </w:pPr>
      <w:r>
        <w:rPr>
          <w:b/>
          <w:sz w:val="28"/>
        </w:rPr>
        <w:t>Project Title:</w:t>
      </w:r>
    </w:p>
    <w:p w14:paraId="24C783AB" w14:textId="77777777" w:rsidR="00BC5511" w:rsidRDefault="00000000">
      <w:pPr>
        <w:jc w:val="center"/>
      </w:pPr>
      <w:r>
        <w:rPr>
          <w:b/>
          <w:sz w:val="36"/>
        </w:rPr>
        <w:t>JET FIGHTER: ROCKY ROAD</w:t>
      </w:r>
    </w:p>
    <w:p w14:paraId="1512F1F1" w14:textId="77777777" w:rsidR="00BC5511" w:rsidRDefault="00000000">
      <w:r>
        <w:br/>
      </w:r>
    </w:p>
    <w:p w14:paraId="12D87495" w14:textId="6D7AE722" w:rsidR="00BC5511" w:rsidRDefault="00000000">
      <w:pPr>
        <w:jc w:val="center"/>
      </w:pPr>
      <w:r>
        <w:rPr>
          <w:b/>
        </w:rPr>
        <w:t>Submitted To:</w:t>
      </w:r>
      <w:r>
        <w:rPr>
          <w:b/>
        </w:rPr>
        <w:br/>
      </w:r>
      <w:r w:rsidR="00876D7A">
        <w:t>Mr. Waseem</w:t>
      </w:r>
      <w:r>
        <w:br/>
      </w:r>
      <w:r>
        <w:br/>
      </w:r>
      <w:r>
        <w:rPr>
          <w:b/>
        </w:rPr>
        <w:t>Submitted By:</w:t>
      </w:r>
      <w:r>
        <w:rPr>
          <w:b/>
        </w:rPr>
        <w:br/>
      </w:r>
      <w:r w:rsidR="00876D7A">
        <w:t>Muhammad Abdullah Rashid</w:t>
      </w:r>
      <w:r>
        <w:br/>
      </w:r>
      <w:r>
        <w:br/>
      </w:r>
      <w:r>
        <w:rPr>
          <w:b/>
        </w:rPr>
        <w:t>Registration Number:</w:t>
      </w:r>
      <w:r>
        <w:rPr>
          <w:b/>
        </w:rPr>
        <w:br/>
      </w:r>
      <w:r w:rsidR="00876D7A">
        <w:t>2025-CS-449</w:t>
      </w:r>
      <w:r>
        <w:br/>
      </w:r>
      <w:r>
        <w:br/>
      </w:r>
      <w:r>
        <w:rPr>
          <w:b/>
        </w:rPr>
        <w:t>Department:</w:t>
      </w:r>
      <w:r>
        <w:rPr>
          <w:b/>
        </w:rPr>
        <w:br/>
      </w:r>
      <w:r>
        <w:t>Department of Computer Science</w:t>
      </w:r>
      <w:r>
        <w:br/>
        <w:t>UET, Lahore</w:t>
      </w:r>
      <w:r>
        <w:br/>
      </w:r>
      <w:r>
        <w:br/>
      </w:r>
      <w:r>
        <w:rPr>
          <w:b/>
        </w:rPr>
        <w:t>Date:</w:t>
      </w:r>
      <w:r>
        <w:rPr>
          <w:b/>
        </w:rPr>
        <w:br/>
      </w:r>
      <w:r w:rsidR="00876D7A">
        <w:t>6 January 2026</w:t>
      </w:r>
    </w:p>
    <w:p w14:paraId="14FD3D4A" w14:textId="77777777" w:rsidR="00BC5511" w:rsidRDefault="00000000">
      <w:r>
        <w:br w:type="page"/>
      </w:r>
    </w:p>
    <w:p w14:paraId="52250C75" w14:textId="77777777" w:rsidR="00BC5511" w:rsidRDefault="00000000">
      <w:pPr>
        <w:pStyle w:val="Heading1"/>
      </w:pPr>
      <w:r>
        <w:lastRenderedPageBreak/>
        <w:t>1. Introduction</w:t>
      </w:r>
    </w:p>
    <w:p w14:paraId="725BD6C4" w14:textId="77777777" w:rsidR="00BC5511" w:rsidRDefault="00000000">
      <w:pPr>
        <w:pStyle w:val="Heading2"/>
      </w:pPr>
      <w:r>
        <w:t>1.1 Project Short Description &amp; Story</w:t>
      </w:r>
    </w:p>
    <w:p w14:paraId="484B1D7B" w14:textId="77777777" w:rsidR="00BC5511" w:rsidRDefault="00000000">
      <w:r>
        <w:t>Story:</w:t>
      </w:r>
      <w:r>
        <w:br/>
        <w:t>You are the ace pilot of the 'Sky Vanguard' squadron...</w:t>
      </w:r>
    </w:p>
    <w:p w14:paraId="04B6D054" w14:textId="77777777" w:rsidR="00BC5511" w:rsidRDefault="00000000">
      <w:r>
        <w:t>Description:</w:t>
      </w:r>
      <w:r>
        <w:br/>
        <w:t>Jet Fighter: Rocky Road is a vertical shooter game developed in C++ without using any external graphics libraries. The player controls a fighter jet navigating through a dangerous asteroid field while dodging enemy missiles.</w:t>
      </w:r>
    </w:p>
    <w:p w14:paraId="7462D56B" w14:textId="77777777" w:rsidR="00BC5511" w:rsidRDefault="00000000">
      <w:pPr>
        <w:pStyle w:val="Heading2"/>
      </w:pPr>
      <w:r>
        <w:t>1.2 Goal of the Game</w:t>
      </w:r>
    </w:p>
    <w:p w14:paraId="0EA25ED6" w14:textId="77777777" w:rsidR="00BC5511" w:rsidRDefault="00000000">
      <w:r>
        <w:t>The primary objective is to survive as long as possible and achieve the highest score.</w:t>
      </w:r>
      <w:r>
        <w:br/>
        <w:t>- Navigate to the top to advance levels</w:t>
      </w:r>
      <w:r>
        <w:br/>
        <w:t>- Avoid collisions</w:t>
      </w:r>
      <w:r>
        <w:br/>
        <w:t>- Destroy enemies and rocks</w:t>
      </w:r>
      <w:r>
        <w:br/>
        <w:t>- Game ends when lives reach zero</w:t>
      </w:r>
    </w:p>
    <w:p w14:paraId="061D000D" w14:textId="77777777" w:rsidR="00BC5511" w:rsidRDefault="00000000">
      <w:pPr>
        <w:pStyle w:val="Heading1"/>
      </w:pPr>
      <w:r>
        <w:t>2. Technical Implementation</w:t>
      </w:r>
    </w:p>
    <w:p w14:paraId="2197B111" w14:textId="77777777" w:rsidR="00BC5511" w:rsidRDefault="00000000">
      <w:pPr>
        <w:pStyle w:val="Heading2"/>
      </w:pPr>
      <w:r>
        <w:t>2.1 Data Structures Used</w:t>
      </w:r>
    </w:p>
    <w:p w14:paraId="53709172" w14:textId="77777777" w:rsidR="00BC5511" w:rsidRDefault="00000000">
      <w:r>
        <w:t>• 2D Character Array (40x60) for map handling</w:t>
      </w:r>
      <w:r>
        <w:br/>
        <w:t>• Parallel Arrays for enemies</w:t>
      </w:r>
    </w:p>
    <w:p w14:paraId="2088AC11" w14:textId="77777777" w:rsidR="00BC5511" w:rsidRDefault="00000000">
      <w:pPr>
        <w:pStyle w:val="Heading2"/>
      </w:pPr>
      <w:r>
        <w:t>2.2 Characters Description</w:t>
      </w:r>
    </w:p>
    <w:p w14:paraId="363DC000" w14:textId="77777777" w:rsidR="00BC5511" w:rsidRDefault="00000000">
      <w:r>
        <w:t>Player: ASCII Jet</w:t>
      </w:r>
      <w:r>
        <w:br/>
        <w:t>Enemy: Missile</w:t>
      </w:r>
      <w:r>
        <w:br/>
        <w:t>Obstacles: Rocks blocking path</w:t>
      </w:r>
    </w:p>
    <w:p w14:paraId="79FB7FD6" w14:textId="77777777" w:rsidR="00BC5511" w:rsidRDefault="00000000">
      <w:r>
        <w:br w:type="page"/>
      </w:r>
    </w:p>
    <w:p w14:paraId="40642BA7" w14:textId="77777777" w:rsidR="00BC5511" w:rsidRDefault="00000000">
      <w:pPr>
        <w:pStyle w:val="Heading2"/>
      </w:pPr>
      <w:r>
        <w:lastRenderedPageBreak/>
        <w:t>2.3 Rules &amp; Interactions</w:t>
      </w:r>
    </w:p>
    <w:p w14:paraId="5DEB89B2" w14:textId="77777777" w:rsidR="00BC5511" w:rsidRDefault="00000000">
      <w:r>
        <w:t>1. Arrow keys for movement</w:t>
      </w:r>
      <w:r>
        <w:br/>
        <w:t>2. Space to fire</w:t>
      </w:r>
      <w:r>
        <w:br/>
        <w:t>3. Collisions reduce lives</w:t>
      </w:r>
      <w:r>
        <w:br/>
        <w:t>4. Difficulty increases with levels</w:t>
      </w:r>
    </w:p>
    <w:p w14:paraId="300E5E50" w14:textId="77777777" w:rsidR="00BC5511" w:rsidRDefault="00000000">
      <w:pPr>
        <w:pStyle w:val="Heading1"/>
      </w:pPr>
      <w:r>
        <w:t>3. Game Screenshots</w:t>
      </w:r>
    </w:p>
    <w:p w14:paraId="3244E513" w14:textId="17590443" w:rsidR="00BC5511" w:rsidRDefault="00000000">
      <w:r>
        <w:t>Figure 1: Start Screen</w:t>
      </w:r>
      <w:r>
        <w:br/>
      </w:r>
      <w:r w:rsidR="0010724D" w:rsidRPr="0010724D">
        <w:rPr>
          <w:noProof/>
        </w:rPr>
        <w:drawing>
          <wp:inline distT="0" distB="0" distL="0" distR="0" wp14:anchorId="0E154DD1" wp14:editId="2CB4F23C">
            <wp:extent cx="5486400" cy="2914650"/>
            <wp:effectExtent l="0" t="0" r="0" b="0"/>
            <wp:docPr id="19589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E4B8" w14:textId="30668002" w:rsidR="00BC5511" w:rsidRDefault="00000000">
      <w:r>
        <w:t>Figure 2: Gameplay</w:t>
      </w:r>
      <w:r>
        <w:br/>
      </w:r>
      <w:r w:rsidR="0010724D" w:rsidRPr="0010724D">
        <w:rPr>
          <w:noProof/>
        </w:rPr>
        <w:drawing>
          <wp:inline distT="0" distB="0" distL="0" distR="0" wp14:anchorId="05785586" wp14:editId="70FD0BBB">
            <wp:extent cx="5486400" cy="2914650"/>
            <wp:effectExtent l="0" t="0" r="0" b="0"/>
            <wp:docPr id="126620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2003" w14:textId="7EB97194" w:rsidR="00BC5511" w:rsidRDefault="00000000">
      <w:r>
        <w:lastRenderedPageBreak/>
        <w:t>Figure 3: Game Over</w:t>
      </w:r>
      <w:r>
        <w:br/>
      </w:r>
      <w:r w:rsidR="0010724D" w:rsidRPr="0010724D">
        <w:rPr>
          <w:noProof/>
        </w:rPr>
        <w:drawing>
          <wp:inline distT="0" distB="0" distL="0" distR="0" wp14:anchorId="6FAC7E9D" wp14:editId="3A461121">
            <wp:extent cx="5486400" cy="2914650"/>
            <wp:effectExtent l="0" t="0" r="0" b="0"/>
            <wp:docPr id="1604164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03A1" w14:textId="77777777" w:rsidR="00BC5511" w:rsidRDefault="00000000">
      <w:r>
        <w:br w:type="page"/>
      </w:r>
    </w:p>
    <w:p w14:paraId="68FC3118" w14:textId="77777777" w:rsidR="00BC5511" w:rsidRDefault="00000000">
      <w:pPr>
        <w:pStyle w:val="Heading1"/>
      </w:pPr>
      <w:r>
        <w:lastRenderedPageBreak/>
        <w:t>4. Source Code</w:t>
      </w:r>
    </w:p>
    <w:p w14:paraId="2DF45E5B" w14:textId="77777777" w:rsidR="00BC5511" w:rsidRDefault="00000000">
      <w:pPr>
        <w:pStyle w:val="Heading2"/>
      </w:pPr>
      <w:r>
        <w:t>4.1 Function Prototypes</w:t>
      </w:r>
    </w:p>
    <w:p w14:paraId="12D48D79" w14:textId="77777777" w:rsidR="00BC5511" w:rsidRDefault="00000000">
      <w:r>
        <w:t>ShowConsoleCursor()</w:t>
      </w:r>
      <w:r>
        <w:br/>
        <w:t>SetColor()</w:t>
      </w:r>
      <w:r>
        <w:br/>
        <w:t>movePlayer()</w:t>
      </w:r>
      <w:r>
        <w:br/>
        <w:t>moveEnemies()</w:t>
      </w:r>
      <w:r>
        <w:br/>
        <w:t>destroyRock()</w:t>
      </w:r>
      <w:r>
        <w:br/>
        <w:t>saveHighScore()</w:t>
      </w:r>
    </w:p>
    <w:p w14:paraId="7F440836" w14:textId="77777777" w:rsidR="00BC5511" w:rsidRDefault="00000000">
      <w:pPr>
        <w:pStyle w:val="Heading2"/>
      </w:pPr>
      <w:r>
        <w:t>4.2 Full C++ Code</w:t>
      </w:r>
    </w:p>
    <w:p w14:paraId="5FD0034A" w14:textId="77777777" w:rsidR="0010724D" w:rsidRDefault="0010724D" w:rsidP="0010724D">
      <w:pPr>
        <w:rPr>
          <w:rFonts w:ascii="Courier New" w:hAnsi="Courier New"/>
          <w:sz w:val="20"/>
        </w:rPr>
      </w:pPr>
    </w:p>
    <w:p w14:paraId="66D45DE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#include &lt;iostream&gt;</w:t>
      </w:r>
    </w:p>
    <w:p w14:paraId="7C23DC4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#include &lt;windows.h&gt; // REQUIRED for: gotoxy, SetColor, Sleep (Console Control)</w:t>
      </w:r>
    </w:p>
    <w:p w14:paraId="06C797A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#include &lt;fstream&gt;   // REQUIRED for: File Handling (writing to score.txt)</w:t>
      </w:r>
    </w:p>
    <w:p w14:paraId="321254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#include &lt;ctime&gt;     // REQUIRED for: time(0) to seed random numbers</w:t>
      </w:r>
    </w:p>
    <w:p w14:paraId="043B341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#include &lt;conio.h&gt;   // REQUIRED for: _getch() (Reading key press without Enter)</w:t>
      </w:r>
    </w:p>
    <w:p w14:paraId="6E4990E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74892C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using namespace std;</w:t>
      </w:r>
    </w:p>
    <w:p w14:paraId="5633EA9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0BB2D7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--- GLOBAL CONSTANTS ---</w:t>
      </w:r>
    </w:p>
    <w:p w14:paraId="47CD330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// These control the fundamental size of the game world. </w:t>
      </w:r>
    </w:p>
    <w:p w14:paraId="262BA83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Using constants makes the code safer and easier to modify later.</w:t>
      </w:r>
    </w:p>
    <w:p w14:paraId="73E094C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const int ROWS = 40; </w:t>
      </w:r>
    </w:p>
    <w:p w14:paraId="09B77CF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const int COLS = 60; </w:t>
      </w:r>
    </w:p>
    <w:p w14:paraId="5F42DDD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const int ENEMY_COUNT = 12; // Total number of missiles patrolling the screen</w:t>
      </w:r>
    </w:p>
    <w:p w14:paraId="2345321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30A02E1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--- COLORS ---</w:t>
      </w:r>
    </w:p>
    <w:p w14:paraId="0C14307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Mapping readable names to Windows Console integer codes for easier usage.</w:t>
      </w:r>
    </w:p>
    <w:p w14:paraId="7D9453D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#define BLUE 1</w:t>
      </w:r>
    </w:p>
    <w:p w14:paraId="3E606C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GREEN 2</w:t>
      </w:r>
    </w:p>
    <w:p w14:paraId="14226F3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CYAN 3</w:t>
      </w:r>
    </w:p>
    <w:p w14:paraId="0810357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RED 4</w:t>
      </w:r>
    </w:p>
    <w:p w14:paraId="70DF01F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MAGENTA 5</w:t>
      </w:r>
    </w:p>
    <w:p w14:paraId="365A8F3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YELLOW 6</w:t>
      </w:r>
    </w:p>
    <w:p w14:paraId="4B34CC7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WHITE 7</w:t>
      </w:r>
    </w:p>
    <w:p w14:paraId="4395578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#define GREY 8</w:t>
      </w:r>
    </w:p>
    <w:p w14:paraId="534CF0B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9BBD90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--- FUNCTION PROTOTYPES ---</w:t>
      </w:r>
    </w:p>
    <w:p w14:paraId="4680AF2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We declare these at the top so the 'main' function knows they exist.</w:t>
      </w:r>
    </w:p>
    <w:p w14:paraId="51CBBF4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This allows us to organize the code by putting messy function logic at the bottom.</w:t>
      </w:r>
    </w:p>
    <w:p w14:paraId="1075364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ShowConsoleCursor(bool showFlag);</w:t>
      </w:r>
    </w:p>
    <w:p w14:paraId="7BAEDE9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SetColor(int color); </w:t>
      </w:r>
    </w:p>
    <w:p w14:paraId="7E9EEAB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gotoxy(int x, int y);</w:t>
      </w:r>
    </w:p>
    <w:p w14:paraId="319EC1C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printStartScreen();  </w:t>
      </w:r>
    </w:p>
    <w:p w14:paraId="327BABC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printMaze(char map[ROWS][COLS]);</w:t>
      </w:r>
    </w:p>
    <w:p w14:paraId="4D7ADB7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printPlayer(int x, int y);</w:t>
      </w:r>
    </w:p>
    <w:p w14:paraId="7D4372E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erasePlayer(int x, int y);</w:t>
      </w:r>
    </w:p>
    <w:p w14:paraId="1F9CB52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movePlayer(int &amp;pX, int &amp;pY, char map[ROWS][COLS]); </w:t>
      </w:r>
    </w:p>
    <w:p w14:paraId="59DD945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printEnemy(int x, int y, bool right); </w:t>
      </w:r>
    </w:p>
    <w:p w14:paraId="248FE5C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eraseEnemy(int x, int y, char map[ROWS][COLS]); </w:t>
      </w:r>
    </w:p>
    <w:p w14:paraId="3F6E006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moveEnemies(int enemyX[], int enemyY[], bool enemyDir[], char map[ROWS][COLS]); </w:t>
      </w:r>
    </w:p>
    <w:p w14:paraId="7A11F00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generateBullet(int pX, int pY, int &amp;bX, int &amp;bY, bool &amp;isFired, int &amp;ammo);</w:t>
      </w:r>
    </w:p>
    <w:p w14:paraId="1D31B4A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moveBullet(int &amp;bX, int &amp;bY, bool &amp;isFired, int enemyX[], int enemyY[], int &amp;score, char map[ROWS][COLS]); </w:t>
      </w:r>
    </w:p>
    <w:p w14:paraId="16ED27F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destroyRock(int bX, int bY, char map[ROWS][COLS]); </w:t>
      </w:r>
    </w:p>
    <w:p w14:paraId="2323F84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 xml:space="preserve">void printGUI(); </w:t>
      </w:r>
    </w:p>
    <w:p w14:paraId="35F81D0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updateScore(int score, int lives, int level, int ammo); </w:t>
      </w:r>
    </w:p>
    <w:p w14:paraId="0A7D49B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saveHighScore(int score);</w:t>
      </w:r>
    </w:p>
    <w:p w14:paraId="0382AF1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void resetLevel(char map[ROWS][COLS], int level); </w:t>
      </w:r>
    </w:p>
    <w:p w14:paraId="4784514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3A302DE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--- MAIN FUNCTION (Entry Point) ---</w:t>
      </w:r>
    </w:p>
    <w:p w14:paraId="655CAC9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int main() {</w:t>
      </w:r>
    </w:p>
    <w:p w14:paraId="2F56CC6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1. WINDOW SETUP</w:t>
      </w:r>
    </w:p>
    <w:p w14:paraId="2FEBEB8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Forces the window to be 100 columns wide and 50 lines tall.</w:t>
      </w:r>
    </w:p>
    <w:p w14:paraId="08B658C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This prevents the map from "scattering" on small screens.</w:t>
      </w:r>
    </w:p>
    <w:p w14:paraId="56799F5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system("mode con: cols=100 lines=50");</w:t>
      </w:r>
    </w:p>
    <w:p w14:paraId="12E3AC6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35970F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2. RANDOMIZATION SEED</w:t>
      </w:r>
    </w:p>
    <w:p w14:paraId="594F782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time(0) returns current time. Used as a seed so every game run is unique.</w:t>
      </w:r>
    </w:p>
    <w:p w14:paraId="58C0D0B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srand(time(0)); </w:t>
      </w:r>
    </w:p>
    <w:p w14:paraId="781331C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369757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3. CONSOLE SETTINGS</w:t>
      </w:r>
    </w:p>
    <w:p w14:paraId="4FCC058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Hides the blinking underscore cursor to prevent screen flickering/visual noise.</w:t>
      </w:r>
    </w:p>
    <w:p w14:paraId="60FC3DA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ShowConsoleCursor(false); </w:t>
      </w:r>
    </w:p>
    <w:p w14:paraId="47D6A31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03C48C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bool isRunning = true; // Variable to keep the whole game application running</w:t>
      </w:r>
    </w:p>
    <w:p w14:paraId="73C0F1C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bool firstRun = true;  // Variable to ensure Start Screen only shows on launch</w:t>
      </w:r>
    </w:p>
    <w:p w14:paraId="4C093AC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922026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--- OUTER LOOP: Handles Game Sessions (Replayability) ---</w:t>
      </w:r>
    </w:p>
    <w:p w14:paraId="48C3C04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while(isRunning) {</w:t>
      </w:r>
    </w:p>
    <w:p w14:paraId="18B526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788D6FD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// 4. MAP INITIALIZATION (2D Array)</w:t>
      </w:r>
    </w:p>
    <w:p w14:paraId="65084B7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Creating the grid in memory before drawing it.</w:t>
      </w:r>
    </w:p>
    <w:p w14:paraId="0A4415A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char map[ROWS][COLS];</w:t>
      </w:r>
    </w:p>
    <w:p w14:paraId="70FEB5E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for(int i=0; i&lt;ROWS; i++) {</w:t>
      </w:r>
    </w:p>
    <w:p w14:paraId="7696294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for(int j=0; j&lt;COLS; j++) {</w:t>
      </w:r>
    </w:p>
    <w:p w14:paraId="79BA5D1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// If we are at the edges (Row 0, Col 0, Last Row, Last Col)...</w:t>
      </w:r>
    </w:p>
    <w:p w14:paraId="7D91FC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if (i==0 || i==ROWS-1 || j==0 || j==COLS-1) </w:t>
      </w:r>
    </w:p>
    <w:p w14:paraId="6483DC1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map[i][j] = '#'; // ...Place a wall border</w:t>
      </w:r>
    </w:p>
    <w:p w14:paraId="319FD39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else </w:t>
      </w:r>
    </w:p>
    <w:p w14:paraId="5B855B9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map[i][j] = ' '; // ...Otherwise place empty air</w:t>
      </w:r>
    </w:p>
    <w:p w14:paraId="2618775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13A8291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353E20D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B7DBF4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5. GAME VARIABLES</w:t>
      </w:r>
    </w:p>
    <w:p w14:paraId="121EE57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pX = 28; // Player Start X (Horizontal Center)</w:t>
      </w:r>
    </w:p>
    <w:p w14:paraId="46562A0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pY = 36; // Player Start Y (Bottom of map)</w:t>
      </w:r>
    </w:p>
    <w:p w14:paraId="7297049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lives = 3;</w:t>
      </w:r>
    </w:p>
    <w:p w14:paraId="2697071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score = 0;</w:t>
      </w:r>
    </w:p>
    <w:p w14:paraId="0AF7E41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level = 1;</w:t>
      </w:r>
    </w:p>
    <w:p w14:paraId="62F5D49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int ammo = 5; </w:t>
      </w:r>
    </w:p>
    <w:p w14:paraId="0BE9925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A9F627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6. ENEMY SETUP (Parallel Arrays)</w:t>
      </w:r>
    </w:p>
    <w:p w14:paraId="6F90CFF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We use 3 arrays linked by index 'i'.</w:t>
      </w:r>
    </w:p>
    <w:p w14:paraId="2187DA3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enemyX[0] belongs to the same enemy as enemyY[0] and enemyDir[0].</w:t>
      </w:r>
    </w:p>
    <w:p w14:paraId="73CAC6D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int enemyX[ENEMY_COUNT] = { 5, 50, 15, 40, 10, 35, 20, 45, 8, 32, 4, 25 }; </w:t>
      </w:r>
    </w:p>
    <w:p w14:paraId="453B310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enemyY[ENEMY_COUNT] = { 4, 7, 10, 13, 16, 19, 22, 25, 5, 8, 11, 14 };  </w:t>
      </w:r>
    </w:p>
    <w:p w14:paraId="0AD4840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 xml:space="preserve">        bool enemyDir[ENEMY_COUNT] = { true, false, true, false, true, false, true, false, true, false, true, false }; </w:t>
      </w:r>
    </w:p>
    <w:p w14:paraId="15D9DA0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618D53E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Bullet Variables</w:t>
      </w:r>
    </w:p>
    <w:p w14:paraId="05D94C5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bX = -1; // -1 means bullet doesn't exist yet</w:t>
      </w:r>
    </w:p>
    <w:p w14:paraId="7C537E7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int bY = -1;</w:t>
      </w:r>
    </w:p>
    <w:p w14:paraId="2A28D1D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bool isFired = false;</w:t>
      </w:r>
    </w:p>
    <w:p w14:paraId="7B07CB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7510FAC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Enemy Speed Timer</w:t>
      </w:r>
    </w:p>
    <w:p w14:paraId="2771C8C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Used to make enemies slower than the main game loop</w:t>
      </w:r>
    </w:p>
    <w:p w14:paraId="532FAF4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int enemyTimer = 0; </w:t>
      </w:r>
    </w:p>
    <w:p w14:paraId="67648A8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723B61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Show Instructions (Only once per program run)</w:t>
      </w:r>
    </w:p>
    <w:p w14:paraId="500E322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if (firstRun) {</w:t>
      </w:r>
    </w:p>
    <w:p w14:paraId="4BA7D8A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printStartScreen();</w:t>
      </w:r>
    </w:p>
    <w:p w14:paraId="012FD65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firstRun = false; </w:t>
      </w:r>
    </w:p>
    <w:p w14:paraId="233D8BC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0B27835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5E7961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7. INITIAL DRAW</w:t>
      </w:r>
    </w:p>
    <w:p w14:paraId="20759F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system("cls"); // Clear the screen completely</w:t>
      </w:r>
    </w:p>
    <w:p w14:paraId="5B75AB7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resetLevel(map, level); // Generate rocks based on Level 1 density</w:t>
      </w:r>
    </w:p>
    <w:p w14:paraId="4C40A76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printMaze(map); // Draw walls and rocks</w:t>
      </w:r>
    </w:p>
    <w:p w14:paraId="6762D3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printPlayer(pX, pY); // Draw player</w:t>
      </w:r>
    </w:p>
    <w:p w14:paraId="5547F2F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printGUI(); // Draw Scoreboard borders</w:t>
      </w:r>
    </w:p>
    <w:p w14:paraId="443FD12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5F46C7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--- INNER LOOP: Active Gameplay ---</w:t>
      </w:r>
    </w:p>
    <w:p w14:paraId="394F961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// Runs continuously as long as player is alive. </w:t>
      </w:r>
    </w:p>
    <w:p w14:paraId="3D3EC68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Each loop iteration is one "Frame" of the game.</w:t>
      </w:r>
    </w:p>
    <w:p w14:paraId="2C53FE4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while (lives &gt; 0) {</w:t>
      </w:r>
    </w:p>
    <w:p w14:paraId="2D4E57E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</w:t>
      </w:r>
    </w:p>
    <w:p w14:paraId="318E697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A. Update Score Numbers (Fastest, every frame)</w:t>
      </w:r>
    </w:p>
    <w:p w14:paraId="3F71F24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updateScore(score, lives, level, ammo);</w:t>
      </w:r>
    </w:p>
    <w:p w14:paraId="11691A3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81E6F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B. Player Movement</w:t>
      </w:r>
    </w:p>
    <w:p w14:paraId="12A236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Checks keyboard input and updates pX/pY if valid</w:t>
      </w:r>
    </w:p>
    <w:p w14:paraId="741264F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movePlayer(pX, pY, map);</w:t>
      </w:r>
    </w:p>
    <w:p w14:paraId="00B7E04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923AC2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C. Shooting Input</w:t>
      </w:r>
    </w:p>
    <w:p w14:paraId="589136E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GetAsyncKeyState checks if Space is held down without pausing the game</w:t>
      </w:r>
    </w:p>
    <w:p w14:paraId="55F336B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(GetAsyncKeyState(VK_SPACE) &amp;&amp; !isFired) {</w:t>
      </w:r>
    </w:p>
    <w:p w14:paraId="6E87961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if (ammo &gt; 0) {</w:t>
      </w:r>
    </w:p>
    <w:p w14:paraId="62971C9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generateBullet(pX, pY, bX, bY, isFired, ammo);</w:t>
      </w:r>
    </w:p>
    <w:p w14:paraId="5A2FE9E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}</w:t>
      </w:r>
    </w:p>
    <w:p w14:paraId="7B2C123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64C47C2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0DC0E2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D. Enemy Speed Control (The "Tick" System)</w:t>
      </w:r>
    </w:p>
    <w:p w14:paraId="7518DA0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int speedThreshold;</w:t>
      </w:r>
    </w:p>
    <w:p w14:paraId="5570CD7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</w:t>
      </w:r>
    </w:p>
    <w:p w14:paraId="6386BAA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Determine how often enemies move based on Level</w:t>
      </w:r>
    </w:p>
    <w:p w14:paraId="42B4490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(level &lt;= 3) speedThreshold = 3;      // Slow (Move every 4th frame)</w:t>
      </w:r>
    </w:p>
    <w:p w14:paraId="196264A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else if (level &lt;= 6) speedThreshold = 2; // Medium (Move every 3rd frame)</w:t>
      </w:r>
    </w:p>
    <w:p w14:paraId="6EBBABE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else speedThreshold = 1;                 // Fast (Move every 2nd frame)</w:t>
      </w:r>
    </w:p>
    <w:p w14:paraId="30BEFCA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9EFB2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    // Only update enemy position if enough "frames" have passed</w:t>
      </w:r>
    </w:p>
    <w:p w14:paraId="6B9990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(enemyTimer &gt;= speedThreshold) {</w:t>
      </w:r>
    </w:p>
    <w:p w14:paraId="7D443B0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moveEnemies(enemyX, enemyY, enemyDir, map);</w:t>
      </w:r>
    </w:p>
    <w:p w14:paraId="3D99E73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enemyTimer = 0; // Reset counter</w:t>
      </w:r>
    </w:p>
    <w:p w14:paraId="544726A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48A3BFE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enemyTimer++; // Count this frame</w:t>
      </w:r>
    </w:p>
    <w:p w14:paraId="4D068AF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F0EE5F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E. Bullet Physics</w:t>
      </w:r>
    </w:p>
    <w:p w14:paraId="4999680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Bullets always move fast (every frame)</w:t>
      </w:r>
    </w:p>
    <w:p w14:paraId="1D38EE4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moveBullet(bX, bY, isFired, enemyX, enemyY, score, map); </w:t>
      </w:r>
    </w:p>
    <w:p w14:paraId="2C1AA8F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5D0A68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F. Collision Detection</w:t>
      </w:r>
    </w:p>
    <w:p w14:paraId="0092707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for(int i = 0; i &lt; ENEMY_COUNT; i++) {</w:t>
      </w:r>
    </w:p>
    <w:p w14:paraId="0CF1B87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// Check if Player is overlapping with any Enemy</w:t>
      </w:r>
    </w:p>
    <w:p w14:paraId="303E4CE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// abs() gets absolute distance. &lt;3 X means horizontal overlap, &lt;2 Y means vertical.</w:t>
      </w:r>
    </w:p>
    <w:p w14:paraId="6119FF1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if (abs(pX - enemyX[i]) &lt; 3 &amp;&amp; abs(pY - enemyY[i]) &lt; 2) {</w:t>
      </w:r>
    </w:p>
    <w:p w14:paraId="3D5B250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lives--;        </w:t>
      </w:r>
    </w:p>
    <w:p w14:paraId="6CA74FD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pX = 28; // Reset Player to start</w:t>
      </w:r>
    </w:p>
    <w:p w14:paraId="69AF831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pY = 36;</w:t>
      </w:r>
    </w:p>
    <w:p w14:paraId="0D45C16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</w:t>
      </w:r>
    </w:p>
    <w:p w14:paraId="481A874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// Visual Feedback: Flash Red</w:t>
      </w:r>
    </w:p>
    <w:p w14:paraId="3CC3B0D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SetColor(RED);</w:t>
      </w:r>
    </w:p>
    <w:p w14:paraId="3A63F4F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printPlayer(pX, pY); </w:t>
      </w:r>
    </w:p>
    <w:p w14:paraId="27BA28F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Sleep(200); // Pause briefly to show hit</w:t>
      </w:r>
    </w:p>
    <w:p w14:paraId="2BC22EC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SetColor(WHITE);</w:t>
      </w:r>
    </w:p>
    <w:p w14:paraId="538A223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7550B86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            // Full Redraw to fix any visual glitches</w:t>
      </w:r>
    </w:p>
    <w:p w14:paraId="34C0433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system("cls"); </w:t>
      </w:r>
    </w:p>
    <w:p w14:paraId="4EDFFE3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printMaze(map); </w:t>
      </w:r>
    </w:p>
    <w:p w14:paraId="0229086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printPlayer(pX, pY); </w:t>
      </w:r>
    </w:p>
    <w:p w14:paraId="7B354C7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    printGUI();</w:t>
      </w:r>
    </w:p>
    <w:p w14:paraId="46C419C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    Sleep(500); </w:t>
      </w:r>
    </w:p>
    <w:p w14:paraId="6C1E957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}</w:t>
      </w:r>
    </w:p>
    <w:p w14:paraId="6C59588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3AA588B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7B7A6FF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G. Level Up Condition</w:t>
      </w:r>
    </w:p>
    <w:p w14:paraId="2326BD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If player reaches top of screen (Y &lt;= 2)</w:t>
      </w:r>
    </w:p>
    <w:p w14:paraId="202FD06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if (pY &lt;= 2) { </w:t>
      </w:r>
    </w:p>
    <w:p w14:paraId="6559CA3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score += 100;</w:t>
      </w:r>
    </w:p>
    <w:p w14:paraId="40B07E6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level++;</w:t>
      </w:r>
    </w:p>
    <w:p w14:paraId="4DEEBD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ammo = 5; // Reload</w:t>
      </w:r>
    </w:p>
    <w:p w14:paraId="5ADBDC7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pX = 28; </w:t>
      </w:r>
    </w:p>
    <w:p w14:paraId="3FA64DE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pY = 36; </w:t>
      </w:r>
    </w:p>
    <w:p w14:paraId="6A083E8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</w:t>
      </w:r>
    </w:p>
    <w:p w14:paraId="5952F10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// Regenerate map with higher difficulty</w:t>
      </w:r>
    </w:p>
    <w:p w14:paraId="5DF526F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resetLevel(map, level);</w:t>
      </w:r>
    </w:p>
    <w:p w14:paraId="20E44C3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</w:t>
      </w:r>
    </w:p>
    <w:p w14:paraId="714B965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system("cls");      </w:t>
      </w:r>
    </w:p>
    <w:p w14:paraId="7BD37DB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printMaze(map); </w:t>
      </w:r>
    </w:p>
    <w:p w14:paraId="7B89D35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printPlayer(pX, pY); </w:t>
      </w:r>
    </w:p>
    <w:p w14:paraId="717D2A3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printGUI();</w:t>
      </w:r>
    </w:p>
    <w:p w14:paraId="69CA2F3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Sleep(500); </w:t>
      </w:r>
    </w:p>
    <w:p w14:paraId="0C822EB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7947053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34A0B81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    // Frame Rate Cap (20ms delay = approx 50 Frames Per Second)</w:t>
      </w:r>
    </w:p>
    <w:p w14:paraId="14C26C5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Sleep(20); </w:t>
      </w:r>
    </w:p>
    <w:p w14:paraId="01C2613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1917D27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1F12EF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--- GAME OVER SEQUENCE ---</w:t>
      </w:r>
    </w:p>
    <w:p w14:paraId="5CA48D0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system("cls");</w:t>
      </w:r>
    </w:p>
    <w:p w14:paraId="2FC24B3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SetColor(RED);</w:t>
      </w:r>
    </w:p>
    <w:p w14:paraId="4BCB32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15); cout &lt;&lt; "===========================";</w:t>
      </w:r>
    </w:p>
    <w:p w14:paraId="4D5E207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16); cout &lt;&lt; "  G A M E   O V E R  ";</w:t>
      </w:r>
    </w:p>
    <w:p w14:paraId="2F102A4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17); cout &lt;&lt; "===========================";</w:t>
      </w:r>
    </w:p>
    <w:p w14:paraId="1A32D6B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SetColor(WHITE);</w:t>
      </w:r>
    </w:p>
    <w:p w14:paraId="2B63D3B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19); cout &lt;&lt; "Final Score: " &lt;&lt; score;</w:t>
      </w:r>
    </w:p>
    <w:p w14:paraId="2FBD036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20); cout &lt;&lt; "Max Level: " &lt;&lt; level;</w:t>
      </w:r>
    </w:p>
    <w:p w14:paraId="0138083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5DA00D9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Save score to file</w:t>
      </w:r>
    </w:p>
    <w:p w14:paraId="6036D5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saveHighScore(score); </w:t>
      </w:r>
    </w:p>
    <w:p w14:paraId="329C9A1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3CD0BC3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Restart Menu</w:t>
      </w:r>
    </w:p>
    <w:p w14:paraId="2ED1BC5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SetColor(YELLOW);</w:t>
      </w:r>
    </w:p>
    <w:p w14:paraId="3F32083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23); cout &lt;&lt; "Press 'R' to RESTART";</w:t>
      </w:r>
    </w:p>
    <w:p w14:paraId="7D7277A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gotoxy(20, 24); cout &lt;&lt; "Press 'E' to EXIT";</w:t>
      </w:r>
    </w:p>
    <w:p w14:paraId="2B643E2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SetColor(WHITE);</w:t>
      </w:r>
    </w:p>
    <w:p w14:paraId="3FB1DA0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5051EC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Input loop: Wait until user presses R or E</w:t>
      </w:r>
    </w:p>
    <w:p w14:paraId="507B480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while(true) {</w:t>
      </w:r>
    </w:p>
    <w:p w14:paraId="24883A0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char choice = _getch();</w:t>
      </w:r>
    </w:p>
    <w:p w14:paraId="1926B21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if (choice == 'r' || choice == 'R') { </w:t>
      </w:r>
    </w:p>
    <w:p w14:paraId="7C8B529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isRunning = true; // Keeps outer loop going</w:t>
      </w:r>
    </w:p>
    <w:p w14:paraId="07EBEE6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 xml:space="preserve">                break; </w:t>
      </w:r>
    </w:p>
    <w:p w14:paraId="0124C76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7B02447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else if (choice == 'e' || choice == 'E') { </w:t>
      </w:r>
    </w:p>
    <w:p w14:paraId="2109236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isRunning = false; // Breaks outer loop -&gt; Ends program</w:t>
      </w:r>
    </w:p>
    <w:p w14:paraId="769F34C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break; </w:t>
      </w:r>
    </w:p>
    <w:p w14:paraId="54B794E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21D80BC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7849A5E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3C6EF82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return 0;</w:t>
      </w:r>
    </w:p>
    <w:p w14:paraId="083374B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391099C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CE8E56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--- FUNCTION DEFINITIONS ---</w:t>
      </w:r>
    </w:p>
    <w:p w14:paraId="1DB46B8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D8E7AE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Helper: Hides the flashing underscore cursor</w:t>
      </w:r>
    </w:p>
    <w:p w14:paraId="4E0DCDB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ShowConsoleCursor(bool showFlag) {</w:t>
      </w:r>
    </w:p>
    <w:p w14:paraId="029A424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HANDLE out = GetStdHandle(STD_OUTPUT_HANDLE);</w:t>
      </w:r>
    </w:p>
    <w:p w14:paraId="72EE1C6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CONSOLE_CURSOR_INFO cursorInfo;</w:t>
      </w:r>
    </w:p>
    <w:p w14:paraId="33C4572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GetConsoleCursorInfo(out, &amp;cursorInfo);</w:t>
      </w:r>
    </w:p>
    <w:p w14:paraId="0E4FC1A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cursorInfo.bVisible = showFlag; </w:t>
      </w:r>
    </w:p>
    <w:p w14:paraId="24C487F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SetConsoleCursorInfo(out, &amp;cursorInfo);</w:t>
      </w:r>
    </w:p>
    <w:p w14:paraId="22A020D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7417937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782310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Helper: Changes text color</w:t>
      </w:r>
    </w:p>
    <w:p w14:paraId="689E99F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SetColor(int color) {</w:t>
      </w:r>
    </w:p>
    <w:p w14:paraId="2784EE0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SetConsoleTextAttribute(GetStdHandle(STD_OUTPUT_HANDLE), color);</w:t>
      </w:r>
    </w:p>
    <w:p w14:paraId="31AC217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338D92E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594A51C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Helper: Moves drawing cursor to X, Y</w:t>
      </w:r>
    </w:p>
    <w:p w14:paraId="132F5A2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void gotoxy(int x, int y) {</w:t>
      </w:r>
    </w:p>
    <w:p w14:paraId="1AA1E8A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COORD coordinates;</w:t>
      </w:r>
    </w:p>
    <w:p w14:paraId="5068074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coordinates.X = x;</w:t>
      </w:r>
    </w:p>
    <w:p w14:paraId="41EBB46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coordinates.Y = y;</w:t>
      </w:r>
    </w:p>
    <w:p w14:paraId="0A7511E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SetConsoleCursorPosition(GetStdHandle(STD_OUTPUT_HANDLE), coordinates);</w:t>
      </w:r>
    </w:p>
    <w:p w14:paraId="483C00F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40FDD2D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48EEE3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Intro Screen</w:t>
      </w:r>
    </w:p>
    <w:p w14:paraId="5A55282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printStartScreen() {</w:t>
      </w:r>
    </w:p>
    <w:p w14:paraId="0FF1D27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system("cls");</w:t>
      </w:r>
    </w:p>
    <w:p w14:paraId="4B23A32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SetColor(CYAN);</w:t>
      </w:r>
    </w:p>
    <w:p w14:paraId="3135ED8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"\n\n";</w:t>
      </w:r>
    </w:p>
    <w:p w14:paraId="7CE6F56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#######################################" &lt;&lt; endl;</w:t>
      </w:r>
    </w:p>
    <w:p w14:paraId="4361D06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#                                     #" &lt;&lt; endl;</w:t>
      </w:r>
    </w:p>
    <w:p w14:paraId="1A83F03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#      JET FIGHTER: ROCKY ROAD        #" &lt;&lt; endl;</w:t>
      </w:r>
    </w:p>
    <w:p w14:paraId="52A3DCD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#                                     #" &lt;&lt; endl;</w:t>
      </w:r>
    </w:p>
    <w:p w14:paraId="735C73B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#######################################" &lt;&lt; endl;</w:t>
      </w:r>
    </w:p>
    <w:p w14:paraId="3CD0B34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SetColor(YELLOW);</w:t>
      </w:r>
    </w:p>
    <w:p w14:paraId="2D7AD62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"\n    INSTRUCTIONS:" &lt;&lt; endl;</w:t>
      </w:r>
    </w:p>
    <w:p w14:paraId="5C767FD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1. ARROW KEYS to fly." &lt;&lt; endl;</w:t>
      </w:r>
    </w:p>
    <w:p w14:paraId="4912531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2. SPACE to fire missiles." &lt;&lt; endl;</w:t>
      </w:r>
    </w:p>
    <w:p w14:paraId="5F0B3F5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3. Avoid the RED MISSILES." &lt;&lt; endl;</w:t>
      </w:r>
    </w:p>
    <w:p w14:paraId="4D8B166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    4. Blast ROCKS (1 hit destroys them)." &lt;&lt; endl;</w:t>
      </w:r>
    </w:p>
    <w:p w14:paraId="6BE8113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SetColor(GREEN);</w:t>
      </w:r>
    </w:p>
    <w:p w14:paraId="40E8441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cout &lt;&lt; "\n    Press ANY KEY to launch..." &lt;&lt; endl;</w:t>
      </w:r>
    </w:p>
    <w:p w14:paraId="2989F91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_getch(); // Wait for user input</w:t>
      </w:r>
    </w:p>
    <w:p w14:paraId="2D26623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SetColor(WHITE); </w:t>
      </w:r>
    </w:p>
    <w:p w14:paraId="3492B6E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7B800E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7AAC555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Prints the static elements (Walls and Rocks) based on the Map Array</w:t>
      </w:r>
    </w:p>
    <w:p w14:paraId="4052129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printMaze(char map[ROWS][COLS]) {</w:t>
      </w:r>
    </w:p>
    <w:p w14:paraId="279F0E2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gotoxy(0, 0); </w:t>
      </w:r>
    </w:p>
    <w:p w14:paraId="1BEFDBD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 (int i = 0; i &lt; ROWS; i++) {</w:t>
      </w:r>
    </w:p>
    <w:p w14:paraId="5BD0CA5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 (int j = 0; j &lt; COLS; j++) {</w:t>
      </w:r>
    </w:p>
    <w:p w14:paraId="73EFA7F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(map[i][j] == '#') {</w:t>
      </w:r>
    </w:p>
    <w:p w14:paraId="4C0BEE0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SetColor(BLUE); cout &lt;&lt; "#"; </w:t>
      </w:r>
    </w:p>
    <w:p w14:paraId="00B72BA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} else if (map[i][j] != ' ') { </w:t>
      </w:r>
    </w:p>
    <w:p w14:paraId="0E13815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SetColor(YELLOW); cout &lt;&lt; map[i][j]; // Rocks are Yellow</w:t>
      </w:r>
    </w:p>
    <w:p w14:paraId="1D5592E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 else {</w:t>
      </w:r>
    </w:p>
    <w:p w14:paraId="76F1013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cout &lt;&lt; " ";</w:t>
      </w:r>
    </w:p>
    <w:p w14:paraId="16C88F0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272310E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074B305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cout &lt;&lt; endl;</w:t>
      </w:r>
    </w:p>
    <w:p w14:paraId="6A8AB16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65C4ABE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SetColor(WHITE); </w:t>
      </w:r>
    </w:p>
    <w:p w14:paraId="4503EE4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42D8CB1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1F4457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Draws the Player Character</w:t>
      </w:r>
    </w:p>
    <w:p w14:paraId="631AAA3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printPlayer(int x, int y) {</w:t>
      </w:r>
    </w:p>
    <w:p w14:paraId="1101101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SetColor(CYAN);</w:t>
      </w:r>
    </w:p>
    <w:p w14:paraId="70D2415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gotoxy(x, y);     cout &lt;&lt; " ^ ";</w:t>
      </w:r>
    </w:p>
    <w:p w14:paraId="4D21159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gotoxy(x, y + 1); cout &lt;&lt; "=A=";</w:t>
      </w:r>
    </w:p>
    <w:p w14:paraId="09465F9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SetColor(WHITE);</w:t>
      </w:r>
    </w:p>
    <w:p w14:paraId="6BCD982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4953769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1F8ADD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Erases the Player Character (Prints spaces over old position)</w:t>
      </w:r>
    </w:p>
    <w:p w14:paraId="5C329D3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void erasePlayer(int x, int y) {</w:t>
      </w:r>
    </w:p>
    <w:p w14:paraId="1CC583E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gotoxy(x, y);     cout &lt;&lt; "   ";</w:t>
      </w:r>
    </w:p>
    <w:p w14:paraId="6062B8C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gotoxy(x, y + 1); cout &lt;&lt; "   ";</w:t>
      </w:r>
    </w:p>
    <w:p w14:paraId="465734B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1A8DE71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50E7F17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Logic: Handles Player Movement &amp; Collision</w:t>
      </w:r>
    </w:p>
    <w:p w14:paraId="6D27495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movePlayer(int &amp;pX, int &amp;pY, char map[ROWS][COLS]) {</w:t>
      </w:r>
    </w:p>
    <w:p w14:paraId="1735195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int targetX = pX;</w:t>
      </w:r>
    </w:p>
    <w:p w14:paraId="6B1937B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int targetY = pY;</w:t>
      </w:r>
    </w:p>
    <w:p w14:paraId="417BCBB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542E9B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Async Key State allows moving without pausing the game</w:t>
      </w:r>
    </w:p>
    <w:p w14:paraId="330E1C0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if (GetAsyncKeyState(VK_LEFT)) targetX -= 1;</w:t>
      </w:r>
    </w:p>
    <w:p w14:paraId="3F570C7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else if (GetAsyncKeyState(VK_RIGHT)) targetX += 1;</w:t>
      </w:r>
    </w:p>
    <w:p w14:paraId="09871B9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else if (GetAsyncKeyState(VK_UP)) targetY -= 1;</w:t>
      </w:r>
    </w:p>
    <w:p w14:paraId="1F3A0CD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else if (GetAsyncKeyState(VK_DOWN)) targetY += 1;</w:t>
      </w:r>
    </w:p>
    <w:p w14:paraId="110BEC5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else return; // No key pressed, exit function</w:t>
      </w:r>
    </w:p>
    <w:p w14:paraId="1176F46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1B8B576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PREDICTIVE COLLISION: Check 4 corners of the jet against the map</w:t>
      </w:r>
    </w:p>
    <w:p w14:paraId="4BA5F76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If target position has a Rock or Wall, do NOT update pX/pY</w:t>
      </w:r>
    </w:p>
    <w:p w14:paraId="3910AEC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if (map[targetY][targetX] != ' ' || map[targetY][targetX+2] != ' ' || </w:t>
      </w:r>
    </w:p>
    <w:p w14:paraId="500D5D3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map[targetY+1][targetX] != ' ' || map[targetY+1][targetX+2] != ' ') {</w:t>
      </w:r>
    </w:p>
    <w:p w14:paraId="2BBDA97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return; </w:t>
      </w:r>
    </w:p>
    <w:p w14:paraId="261A698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5E4F6E8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85129D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Move is valid: Erase old -&gt; Update Coords -&gt; Print New</w:t>
      </w:r>
    </w:p>
    <w:p w14:paraId="4CBFA27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erasePlayer(pX, pY); </w:t>
      </w:r>
    </w:p>
    <w:p w14:paraId="6EC82B8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pX = targetX;        </w:t>
      </w:r>
    </w:p>
    <w:p w14:paraId="103BEA9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pY = targetY;</w:t>
      </w:r>
    </w:p>
    <w:p w14:paraId="65A43E9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printPlayer(pX, pY); </w:t>
      </w:r>
    </w:p>
    <w:p w14:paraId="6902BBA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28E55BA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1FA87D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Draws Enemy based on direction</w:t>
      </w:r>
    </w:p>
    <w:p w14:paraId="0339F8F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printEnemy(int x, int y, bool right) {</w:t>
      </w:r>
    </w:p>
    <w:p w14:paraId="62117FA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SetColor(RED);</w:t>
      </w:r>
    </w:p>
    <w:p w14:paraId="545B7C5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if (right) {</w:t>
      </w:r>
    </w:p>
    <w:p w14:paraId="54BEC54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gotoxy(x, y);     cout &lt;&lt; "==&gt;";</w:t>
      </w:r>
    </w:p>
    <w:p w14:paraId="35A388F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gotoxy(x, y + 1); cout &lt;&lt; "==&gt;";</w:t>
      </w:r>
    </w:p>
    <w:p w14:paraId="5DCB3B5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 else {</w:t>
      </w:r>
    </w:p>
    <w:p w14:paraId="58B01B8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gotoxy(x, y);     cout &lt;&lt; "&lt;==";</w:t>
      </w:r>
    </w:p>
    <w:p w14:paraId="771CAFE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gotoxy(x, y + 1); cout &lt;&lt; "&lt;==";</w:t>
      </w:r>
    </w:p>
    <w:p w14:paraId="2294408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2C7C433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SetColor(WHITE);</w:t>
      </w:r>
    </w:p>
    <w:p w14:paraId="362AD24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23D26E2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5AD7842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Erases Enemy (Smart Erase)</w:t>
      </w:r>
    </w:p>
    <w:p w14:paraId="18F5FE2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This checks the map array. If there was a Rock under the enemy, it redraws the Rock.</w:t>
      </w:r>
    </w:p>
    <w:p w14:paraId="3022D45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eraseEnemy(int x, int y, char map[ROWS][COLS]) {</w:t>
      </w:r>
    </w:p>
    <w:p w14:paraId="4337CDD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for(int i=0; i&lt;2; i++) {</w:t>
      </w:r>
    </w:p>
    <w:p w14:paraId="4EE1781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gotoxy(x, y + i);</w:t>
      </w:r>
    </w:p>
    <w:p w14:paraId="3AC8FE4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for(int j=0; j&lt;3; j++) {</w:t>
      </w:r>
    </w:p>
    <w:p w14:paraId="4BCF76D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(map[y+i][x+j] != ' ') {</w:t>
      </w:r>
    </w:p>
    <w:p w14:paraId="710E941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SetColor(YELLOW);</w:t>
      </w:r>
    </w:p>
    <w:p w14:paraId="5753C72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cout &lt;&lt; map[y+i][x+j]; // Restore Rock</w:t>
      </w:r>
    </w:p>
    <w:p w14:paraId="440B7DE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 else {</w:t>
      </w:r>
    </w:p>
    <w:p w14:paraId="07EAE2B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cout &lt;&lt; " "; // Empty space</w:t>
      </w:r>
    </w:p>
    <w:p w14:paraId="590926E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    }</w:t>
      </w:r>
    </w:p>
    <w:p w14:paraId="4F2564B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6896D98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7E23668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SetColor(WHITE);</w:t>
      </w:r>
    </w:p>
    <w:p w14:paraId="2F21577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2D25EF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351097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Logic: Moves all 12 enemies</w:t>
      </w:r>
    </w:p>
    <w:p w14:paraId="76E3D23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moveEnemies(int enemyX[], int enemyY[], bool enemyDir[], char map[ROWS][COLS]) {</w:t>
      </w:r>
    </w:p>
    <w:p w14:paraId="1D059C7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 (int i = 0; i &lt; ENEMY_COUNT; i++) {</w:t>
      </w:r>
    </w:p>
    <w:p w14:paraId="7B4F881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eraseEnemy(enemyX[i], enemyY[i], map);</w:t>
      </w:r>
    </w:p>
    <w:p w14:paraId="3523FF6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41098C0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if (enemyDir[i]) { // Moving Right</w:t>
      </w:r>
    </w:p>
    <w:p w14:paraId="264E97B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enemyX[i]++; </w:t>
      </w:r>
    </w:p>
    <w:p w14:paraId="301EAB1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(enemyX[i] &gt;= (COLS - 4)) enemyX[i] = 2; // Wrap around right edge</w:t>
      </w:r>
    </w:p>
    <w:p w14:paraId="2396248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 else { // Moving Left</w:t>
      </w:r>
    </w:p>
    <w:p w14:paraId="520488C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enemyX[i]--; </w:t>
      </w:r>
    </w:p>
    <w:p w14:paraId="1300923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(enemyX[i] &lt;= 1) enemyX[i] = (COLS - 5); // Wrap around left edge</w:t>
      </w:r>
    </w:p>
    <w:p w14:paraId="17F6F45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78099B8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23A175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printEnemy(enemyX[i], enemyY[i], enemyDir[i]);</w:t>
      </w:r>
    </w:p>
    <w:p w14:paraId="04264E8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4CA04BE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3C8C4D6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D8277F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Initializes a bullet</w:t>
      </w:r>
    </w:p>
    <w:p w14:paraId="4141B2E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generateBullet(int pX, int pY, int &amp;bX, int &amp;bY, bool &amp;isFired, int &amp;ammo) {</w:t>
      </w:r>
    </w:p>
    <w:p w14:paraId="1079E06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bX = pX + 1; // Bullet starts at nose of jet</w:t>
      </w:r>
    </w:p>
    <w:p w14:paraId="2EA1982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bY = pY - 1;</w:t>
      </w:r>
    </w:p>
    <w:p w14:paraId="0856920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isFired = true;</w:t>
      </w:r>
    </w:p>
    <w:p w14:paraId="7C2D783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ammo--; // Decrease ammo count</w:t>
      </w:r>
    </w:p>
    <w:p w14:paraId="776A26C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gotoxy(bX, bY); </w:t>
      </w:r>
    </w:p>
    <w:p w14:paraId="3E5F8FA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SetColor(YELLOW); cout &lt;&lt; "!"; </w:t>
      </w:r>
    </w:p>
    <w:p w14:paraId="73175D1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SetColor(WHITE);</w:t>
      </w:r>
    </w:p>
    <w:p w14:paraId="625A867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45E5075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7E57E12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Advanced Helper: Finds and destroys a whole rock based on one hit point</w:t>
      </w:r>
    </w:p>
    <w:p w14:paraId="0C65B71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destroyRock(int bX, int bY, char map[ROWS][COLS]) {</w:t>
      </w:r>
    </w:p>
    <w:p w14:paraId="352DB5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Math to reverse-engineer rock position based on bullet hit</w:t>
      </w:r>
    </w:p>
    <w:p w14:paraId="3587FA2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Rocks are spaced 3 rows apart (starting at 4) and 4 cols apart (starting at 3)</w:t>
      </w:r>
    </w:p>
    <w:p w14:paraId="3C93C39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int rockRow = 4 + ((bY - 4) / 3) * 3; </w:t>
      </w:r>
    </w:p>
    <w:p w14:paraId="0BC35E8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int rockCol = 3 + ((bX - 3) / 4) * 4;</w:t>
      </w:r>
    </w:p>
    <w:p w14:paraId="610D753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5C56D6E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Safety Check: Ensure coordinates are within bounds</w:t>
      </w:r>
    </w:p>
    <w:p w14:paraId="0A8076C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if (rockRow &lt; 0 || rockRow &gt;= ROWS || rockCol &lt; 0 || rockCol &gt;= COLS) return;</w:t>
      </w:r>
    </w:p>
    <w:p w14:paraId="7D587B1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677FFC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1. Wipe Map Memory</w:t>
      </w:r>
    </w:p>
    <w:p w14:paraId="049CFD1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for(int i=0; i&lt;2; i++) {</w:t>
      </w:r>
    </w:p>
    <w:p w14:paraId="15A730B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for(int j=0; j&lt;3; j++) {</w:t>
      </w:r>
    </w:p>
    <w:p w14:paraId="4A053EB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map[rockRow + i][rockCol + j] = ' ';</w:t>
      </w:r>
    </w:p>
    <w:p w14:paraId="4642CE1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0BE90E4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06D50C3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2. Wipe Visual Screen</w:t>
      </w:r>
    </w:p>
    <w:p w14:paraId="3643493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for(int i=0; i&lt;2; i++) {</w:t>
      </w:r>
    </w:p>
    <w:p w14:paraId="4E5CA0A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gotoxy(rockCol, rockRow + i);</w:t>
      </w:r>
    </w:p>
    <w:p w14:paraId="528B8F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cout &lt;&lt; "   "; </w:t>
      </w:r>
    </w:p>
    <w:p w14:paraId="4F07D02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79CA560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6253BBF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15EAFC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Logic: Moves bullet and checks collisions</w:t>
      </w:r>
    </w:p>
    <w:p w14:paraId="688B005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moveBullet(int &amp;bX, int &amp;bY, bool &amp;isFired, int enemyX[], int enemyY[], int &amp;score, char map[ROWS][COLS]) {</w:t>
      </w:r>
    </w:p>
    <w:p w14:paraId="379A1F7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if (isFired) {</w:t>
      </w:r>
    </w:p>
    <w:p w14:paraId="2EB6FC9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gotoxy(bX, bY); cout &lt;&lt; " "; // Erase old bullet</w:t>
      </w:r>
    </w:p>
    <w:p w14:paraId="3D05023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bY--; </w:t>
      </w:r>
    </w:p>
    <w:p w14:paraId="0432341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1505673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if (bY &lt;= 1) { isFired = false; return; } // Hit top wall</w:t>
      </w:r>
    </w:p>
    <w:p w14:paraId="0B54A0E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48ADE9E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Collision: Bullet vs Rock</w:t>
      </w:r>
    </w:p>
    <w:p w14:paraId="52F2316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if (map[bY][bX] != ' ') {</w:t>
      </w:r>
    </w:p>
    <w:p w14:paraId="305E46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destroyRock(bX, bY, map); // Destroy entire rock</w:t>
      </w:r>
    </w:p>
    <w:p w14:paraId="2BBE209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isFired = false;   </w:t>
      </w:r>
    </w:p>
    <w:p w14:paraId="37F64E8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score += 5;        </w:t>
      </w:r>
    </w:p>
    <w:p w14:paraId="7F2E5D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return;</w:t>
      </w:r>
    </w:p>
    <w:p w14:paraId="30B5237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301ED21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296F97B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Collision: Bullet vs Enemy</w:t>
      </w:r>
    </w:p>
    <w:p w14:paraId="391C71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for(int i=0; i &lt; ENEMY_COUNT; i++) {</w:t>
      </w:r>
    </w:p>
    <w:p w14:paraId="13350E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Hitbox Check</w:t>
      </w:r>
    </w:p>
    <w:p w14:paraId="7574037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if (bX &gt;= enemyX[i] &amp;&amp; bX &lt;= enemyX[i]+2 &amp;&amp; bY &gt;= enemyY[i] &amp;&amp; bY &lt;= enemyY[i]+1) {</w:t>
      </w:r>
    </w:p>
    <w:p w14:paraId="7EB68AC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score += 20; </w:t>
      </w:r>
    </w:p>
    <w:p w14:paraId="3BF5FEB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    eraseEnemy(enemyX[i], enemyY[i], map); </w:t>
      </w:r>
    </w:p>
    <w:p w14:paraId="673A261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            enemyX[i] = 2; // Reset enemy</w:t>
      </w:r>
    </w:p>
    <w:p w14:paraId="3CD36E1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isFired = false;</w:t>
      </w:r>
    </w:p>
    <w:p w14:paraId="16330AE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return;</w:t>
      </w:r>
    </w:p>
    <w:p w14:paraId="3F35E94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12432CD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361B60F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</w:t>
      </w:r>
    </w:p>
    <w:p w14:paraId="5362993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// If nothing hit, redraw bullet</w:t>
      </w:r>
    </w:p>
    <w:p w14:paraId="089C145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if (isFired) { </w:t>
      </w:r>
    </w:p>
    <w:p w14:paraId="66C52D2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gotoxy(bX, bY); </w:t>
      </w:r>
    </w:p>
    <w:p w14:paraId="3561884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SetColor(YELLOW); cout &lt;&lt; "!"; </w:t>
      </w:r>
    </w:p>
    <w:p w14:paraId="79B51F1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SetColor(WHITE);</w:t>
      </w:r>
    </w:p>
    <w:p w14:paraId="3475E03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292850D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0AB10E7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45838E1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2EFEDE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Draws static UI labels (Score, Lives...)</w:t>
      </w:r>
    </w:p>
    <w:p w14:paraId="2986FBC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printGUI() {</w:t>
      </w:r>
    </w:p>
    <w:p w14:paraId="3A74FB7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SetColor(WHITE);</w:t>
      </w:r>
    </w:p>
    <w:p w14:paraId="34E01B1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5); cout &lt;&lt; "---------------";</w:t>
      </w:r>
    </w:p>
    <w:p w14:paraId="147B00F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6); cout &lt;&lt; " SCORE : ";</w:t>
      </w:r>
    </w:p>
    <w:p w14:paraId="4DDFE60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7); cout &lt;&lt; " LIVES : ";</w:t>
      </w:r>
    </w:p>
    <w:p w14:paraId="2187A70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8); cout &lt;&lt; " LEVEL : ";</w:t>
      </w:r>
    </w:p>
    <w:p w14:paraId="6C1EA7C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9); cout &lt;&lt; " AMMO  : ";</w:t>
      </w:r>
    </w:p>
    <w:p w14:paraId="6F16818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gotoxy(65, 10); cout &lt;&lt; "---------------";</w:t>
      </w:r>
    </w:p>
    <w:p w14:paraId="4D7355B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5CACCA5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BDC2D0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Updates UI Numbers</w:t>
      </w:r>
    </w:p>
    <w:p w14:paraId="78B9085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updateScore(int score, int lives, int level, int ammo) {</w:t>
      </w:r>
    </w:p>
    <w:p w14:paraId="6D81C97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SetColor(WHITE);</w:t>
      </w:r>
    </w:p>
    <w:p w14:paraId="271BE9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gotoxy(74, 6); cout &lt;&lt; score &lt;&lt; "   ";</w:t>
      </w:r>
    </w:p>
    <w:p w14:paraId="74DA922B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gotoxy(74, 7); cout &lt;&lt; lives &lt;&lt; "   ";</w:t>
      </w:r>
    </w:p>
    <w:p w14:paraId="0026695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gotoxy(74, 8); cout &lt;&lt; level &lt;&lt; "   ";</w:t>
      </w:r>
    </w:p>
    <w:p w14:paraId="5CA31F4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gotoxy(74, 9); cout &lt;&lt; ammo &lt;&lt; "   "; </w:t>
      </w:r>
    </w:p>
    <w:p w14:paraId="78F3618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2BF22B0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469661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Appends high score to a text file</w:t>
      </w:r>
    </w:p>
    <w:p w14:paraId="5A7D485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saveHighScore(int score) {</w:t>
      </w:r>
    </w:p>
    <w:p w14:paraId="134CBA8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fstream file;</w:t>
      </w:r>
    </w:p>
    <w:p w14:paraId="019C71C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file.open("score.txt", ios::out | ios::app); // "app" means append mode</w:t>
      </w:r>
    </w:p>
    <w:p w14:paraId="69C4F97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if (file.is_open()) {</w:t>
      </w:r>
    </w:p>
    <w:p w14:paraId="44A329D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file &lt;&lt; "Score: " &lt;&lt; score &lt;&lt; endl;</w:t>
      </w:r>
    </w:p>
    <w:p w14:paraId="4288F9B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file.close();</w:t>
      </w:r>
    </w:p>
    <w:p w14:paraId="1BE0CEC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1A6A68D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7F44B5D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A0068E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// Generates Rocks based on Difficulty</w:t>
      </w:r>
    </w:p>
    <w:p w14:paraId="4CC5F69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void resetLevel(char map[ROWS][COLS], int level) {</w:t>
      </w:r>
    </w:p>
    <w:p w14:paraId="61918B9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1. Clear Inner Map</w:t>
      </w:r>
    </w:p>
    <w:p w14:paraId="27A51B6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for(int i=1; i&lt;ROWS-1; i++) {</w:t>
      </w:r>
    </w:p>
    <w:p w14:paraId="04197925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for(int j=1; j&lt;COLS-1; j++) {</w:t>
      </w:r>
    </w:p>
    <w:p w14:paraId="6049266E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map[i][j] = ' ';</w:t>
      </w:r>
    </w:p>
    <w:p w14:paraId="7154275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44755B11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653372C4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01C6B002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2. Increase Density (+3% per level, Cap at 25%)</w:t>
      </w:r>
    </w:p>
    <w:p w14:paraId="3E5AF84C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int density = 6 + (level * 3);</w:t>
      </w:r>
    </w:p>
    <w:p w14:paraId="42F43E99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lastRenderedPageBreak/>
        <w:t>    if (density &gt; 25) density = 25;</w:t>
      </w:r>
    </w:p>
    <w:p w14:paraId="2F124CE6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</w:p>
    <w:p w14:paraId="6C1CDAC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// 3. Loop through grid and place rocks</w:t>
      </w:r>
    </w:p>
    <w:p w14:paraId="2A032D7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for (int i = 4; i &lt; (ROWS - 6); i+=3) { </w:t>
      </w:r>
    </w:p>
    <w:p w14:paraId="56F2ED7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for (int j = 3; j &lt; (COLS - 5); j+=4) { </w:t>
      </w:r>
    </w:p>
    <w:p w14:paraId="408BD40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// Random chance to place a rock</w:t>
      </w:r>
    </w:p>
    <w:p w14:paraId="4F51F16D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 xml:space="preserve">            if ((rand() % 100) &lt; density) { </w:t>
      </w:r>
    </w:p>
    <w:p w14:paraId="15A7B71F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// Write Rock shape into Map Array</w:t>
      </w:r>
    </w:p>
    <w:p w14:paraId="5E28CF8A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map[i][j]   = '/'; map[i][j+1]   = '-'; map[i][j+2]   = '\\';</w:t>
      </w:r>
    </w:p>
    <w:p w14:paraId="5EAED29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    map[i+1][j] = '\\'; map[i+1][j+1] = '_'; map[i+1][j+2] = '/';</w:t>
      </w:r>
    </w:p>
    <w:p w14:paraId="73D12B63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    }</w:t>
      </w:r>
    </w:p>
    <w:p w14:paraId="3A7A7AF0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    }</w:t>
      </w:r>
    </w:p>
    <w:p w14:paraId="07CB1A57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    }</w:t>
      </w:r>
    </w:p>
    <w:p w14:paraId="15BE2438" w14:textId="77777777" w:rsidR="004D2445" w:rsidRPr="004D2445" w:rsidRDefault="004D2445" w:rsidP="004D2445">
      <w:pPr>
        <w:rPr>
          <w:rFonts w:ascii="Courier New" w:hAnsi="Courier New"/>
          <w:sz w:val="20"/>
          <w:lang/>
        </w:rPr>
      </w:pPr>
      <w:r w:rsidRPr="004D2445">
        <w:rPr>
          <w:rFonts w:ascii="Courier New" w:hAnsi="Courier New"/>
          <w:sz w:val="20"/>
          <w:lang/>
        </w:rPr>
        <w:t>}</w:t>
      </w:r>
    </w:p>
    <w:p w14:paraId="6FFBF4BA" w14:textId="3FEC049C" w:rsidR="00BC5511" w:rsidRDefault="00BC5511" w:rsidP="004D2445"/>
    <w:sectPr w:rsidR="00BC5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515279">
    <w:abstractNumId w:val="8"/>
  </w:num>
  <w:num w:numId="2" w16cid:durableId="1743404709">
    <w:abstractNumId w:val="6"/>
  </w:num>
  <w:num w:numId="3" w16cid:durableId="1592004733">
    <w:abstractNumId w:val="5"/>
  </w:num>
  <w:num w:numId="4" w16cid:durableId="768239521">
    <w:abstractNumId w:val="4"/>
  </w:num>
  <w:num w:numId="5" w16cid:durableId="1569343084">
    <w:abstractNumId w:val="7"/>
  </w:num>
  <w:num w:numId="6" w16cid:durableId="737290109">
    <w:abstractNumId w:val="3"/>
  </w:num>
  <w:num w:numId="7" w16cid:durableId="1605184563">
    <w:abstractNumId w:val="2"/>
  </w:num>
  <w:num w:numId="8" w16cid:durableId="180513727">
    <w:abstractNumId w:val="1"/>
  </w:num>
  <w:num w:numId="9" w16cid:durableId="54062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24D"/>
    <w:rsid w:val="0015074B"/>
    <w:rsid w:val="0029639D"/>
    <w:rsid w:val="00326F90"/>
    <w:rsid w:val="004D2445"/>
    <w:rsid w:val="00642197"/>
    <w:rsid w:val="00876D7A"/>
    <w:rsid w:val="00AA1D8D"/>
    <w:rsid w:val="00B47730"/>
    <w:rsid w:val="00BC5511"/>
    <w:rsid w:val="00CB0664"/>
    <w:rsid w:val="00D55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63675"/>
  <w14:defaultImageDpi w14:val="300"/>
  <w15:docId w15:val="{27B537FE-01FD-4932-BFDB-18A9C922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7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2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2879</Words>
  <Characters>16413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DELL-INSPIRON-5501</cp:lastModifiedBy>
  <cp:revision>3</cp:revision>
  <dcterms:created xsi:type="dcterms:W3CDTF">2013-12-23T23:15:00Z</dcterms:created>
  <dcterms:modified xsi:type="dcterms:W3CDTF">2026-01-06T16:07:00Z</dcterms:modified>
  <cp:category/>
</cp:coreProperties>
</file>